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val="1"/>
      </w:pPr>
      <w:r>
        <w:rPr>
          <w:rFonts w:ascii="B Nazanin" w:hAnsi="B Nazanin"/>
          <w:color w:val="1A568E"/>
          <w:sz w:val="44"/>
          <w:rtl/>
        </w:rPr>
        <w:t>راهنمای ارائه و تمرین</w:t>
      </w:r>
    </w:p>
    <w:p>
      <w:pPr>
        <w:pStyle w:val="Heading1"/>
        <w:jc w:val="right"/>
        <w:bidi w:val="1"/>
      </w:pPr>
      <w:r>
        <w:rPr>
          <w:rFonts w:ascii="B Nazanin" w:hAnsi="B Nazanin"/>
          <w:color w:val="1A568E"/>
          <w:sz w:val="44"/>
          <w:rtl/>
        </w:rPr>
        <w:t>انواع شرکت‌های تجاری متداول در ایران</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color w:val="757575"/>
          <w:sz w:val="26"/>
          <w:rtl/>
        </w:rPr>
        <w:t>این راهنما برای کمک به شما در تمرین و حفظ مطالب ارائه طراحی شده است.</w:t>
      </w:r>
    </w:p>
    <w:p>
      <w:pPr>
        <w:spacing w:after="120" w:before="60" w:line="360" w:lineRule="auto"/>
        <w:jc w:val="right"/>
        <w:bidi w:val="1"/>
      </w:pPr>
      <w:r>
        <w:rPr>
          <w:rFonts w:ascii="B Nazanin" w:hAnsi="B Nazanin"/>
          <w:b/>
          <w:i w:val="0"/>
          <w:color w:val="1A568E"/>
          <w:sz w:val="26"/>
          <w:rtl/>
        </w:rPr>
        <w:t>مدت ارائه: ۱۰ دقیقه  |  تعداد اسلایدها: ۱۰ اسلاید</w:t>
      </w:r>
    </w:p>
    <w:p>
      <w:pPr>
        <w:spacing w:after="120" w:before="60" w:line="360" w:lineRule="auto"/>
        <w:jc w:val="right"/>
        <w:bidi w:val="1"/>
      </w:pPr>
      <w:r>
        <w:rPr>
          <w:rFonts w:ascii="B Nazanin" w:hAnsi="B Nazanin"/>
          <w:b w:val="0"/>
          <w:i w:val="0"/>
          <w:sz w:val="26"/>
          <w:rtl/>
        </w:rPr>
      </w:r>
    </w:p>
    <w:p>
      <w:pPr>
        <w:pStyle w:val="Heading2"/>
        <w:jc w:val="right"/>
        <w:bidi w:val="1"/>
      </w:pPr>
      <w:r>
        <w:rPr>
          <w:rFonts w:ascii="B Nazanin" w:hAnsi="B Nazanin"/>
          <w:color w:val="009688"/>
          <w:sz w:val="36"/>
          <w:rtl/>
        </w:rPr>
        <w:t>تقسیم‌بندی زمانی ارائه</w:t>
      </w:r>
    </w:p>
    <w:p>
      <w:pPr>
        <w:pStyle w:val="ListBullet"/>
        <w:spacing w:line="360" w:lineRule="auto"/>
        <w:jc w:val="right"/>
        <w:bidi w:val="1"/>
      </w:pPr>
      <w:r>
        <w:rPr>
          <w:rFonts w:ascii="B Nazanin" w:hAnsi="B Nazanin"/>
          <w:sz w:val="26"/>
          <w:rtl/>
        </w:rPr>
        <w:t>اسلاید ۱ - عنوان: ۳۰ ثانیه</w:t>
      </w:r>
    </w:p>
    <w:p>
      <w:pPr>
        <w:pStyle w:val="ListBullet"/>
        <w:spacing w:line="360" w:lineRule="auto"/>
        <w:jc w:val="right"/>
        <w:bidi w:val="1"/>
      </w:pPr>
      <w:r>
        <w:rPr>
          <w:rFonts w:ascii="B Nazanin" w:hAnsi="B Nazanin"/>
          <w:sz w:val="26"/>
          <w:rtl/>
        </w:rPr>
        <w:t>اسلاید ۲ - شرکت تجاری چیست: ۱ دقیقه</w:t>
      </w:r>
    </w:p>
    <w:p>
      <w:pPr>
        <w:pStyle w:val="ListBullet"/>
        <w:spacing w:line="360" w:lineRule="auto"/>
        <w:jc w:val="right"/>
        <w:bidi w:val="1"/>
      </w:pPr>
      <w:r>
        <w:rPr>
          <w:rFonts w:ascii="B Nazanin" w:hAnsi="B Nazanin"/>
          <w:sz w:val="26"/>
          <w:rtl/>
        </w:rPr>
        <w:t>اسلاید ۳ - نمای کلی انواع شرکت‌ها: ۱ دقیقه</w:t>
      </w:r>
    </w:p>
    <w:p>
      <w:pPr>
        <w:pStyle w:val="ListBullet"/>
        <w:spacing w:line="360" w:lineRule="auto"/>
        <w:jc w:val="right"/>
        <w:bidi w:val="1"/>
      </w:pPr>
      <w:r>
        <w:rPr>
          <w:rFonts w:ascii="B Nazanin" w:hAnsi="B Nazanin"/>
          <w:sz w:val="26"/>
          <w:rtl/>
        </w:rPr>
        <w:t>اسلاید ۴ - سهامی عام: ۱.۵ دقیقه</w:t>
      </w:r>
    </w:p>
    <w:p>
      <w:pPr>
        <w:pStyle w:val="ListBullet"/>
        <w:spacing w:line="360" w:lineRule="auto"/>
        <w:jc w:val="right"/>
        <w:bidi w:val="1"/>
      </w:pPr>
      <w:r>
        <w:rPr>
          <w:rFonts w:ascii="B Nazanin" w:hAnsi="B Nazanin"/>
          <w:sz w:val="26"/>
          <w:rtl/>
        </w:rPr>
        <w:t>اسلاید ۵ - سهامی خاص: ۱.۵ دقیقه</w:t>
      </w:r>
    </w:p>
    <w:p>
      <w:pPr>
        <w:pStyle w:val="ListBullet"/>
        <w:spacing w:line="360" w:lineRule="auto"/>
        <w:jc w:val="right"/>
        <w:bidi w:val="1"/>
      </w:pPr>
      <w:r>
        <w:rPr>
          <w:rFonts w:ascii="B Nazanin" w:hAnsi="B Nazanin"/>
          <w:sz w:val="26"/>
          <w:rtl/>
        </w:rPr>
        <w:t>اسلاید ۶ - مسئولیت محدود: ۱.۵ دقیقه</w:t>
      </w:r>
    </w:p>
    <w:p>
      <w:pPr>
        <w:pStyle w:val="ListBullet"/>
        <w:spacing w:line="360" w:lineRule="auto"/>
        <w:jc w:val="right"/>
        <w:bidi w:val="1"/>
      </w:pPr>
      <w:r>
        <w:rPr>
          <w:rFonts w:ascii="B Nazanin" w:hAnsi="B Nazanin"/>
          <w:sz w:val="26"/>
          <w:rtl/>
        </w:rPr>
        <w:t>اسلاید ۷ - تضامنی و نسبی: ۱ دقیقه</w:t>
      </w:r>
    </w:p>
    <w:p>
      <w:pPr>
        <w:pStyle w:val="ListBullet"/>
        <w:spacing w:line="360" w:lineRule="auto"/>
        <w:jc w:val="right"/>
        <w:bidi w:val="1"/>
      </w:pPr>
      <w:r>
        <w:rPr>
          <w:rFonts w:ascii="B Nazanin" w:hAnsi="B Nazanin"/>
          <w:sz w:val="26"/>
          <w:rtl/>
        </w:rPr>
        <w:t>اسلاید ۸ - تعاونی: ۱ دقیقه</w:t>
      </w:r>
    </w:p>
    <w:p>
      <w:pPr>
        <w:pStyle w:val="ListBullet"/>
        <w:spacing w:line="360" w:lineRule="auto"/>
        <w:jc w:val="right"/>
        <w:bidi w:val="1"/>
      </w:pPr>
      <w:r>
        <w:rPr>
          <w:rFonts w:ascii="B Nazanin" w:hAnsi="B Nazanin"/>
          <w:sz w:val="26"/>
          <w:rtl/>
        </w:rPr>
        <w:t>اسلاید ۹ - جدول مقایسه: ۳۰ ثانیه</w:t>
      </w:r>
    </w:p>
    <w:p>
      <w:pPr>
        <w:pStyle w:val="ListBullet"/>
        <w:spacing w:line="360" w:lineRule="auto"/>
        <w:jc w:val="right"/>
        <w:bidi w:val="1"/>
      </w:pPr>
      <w:r>
        <w:rPr>
          <w:rFonts w:ascii="B Nazanin" w:hAnsi="B Nazanin"/>
          <w:sz w:val="26"/>
          <w:rtl/>
        </w:rPr>
        <w:t>اسلاید ۱۰ - جمع‌بندی: ۳۰ ثانیه</w:t>
      </w:r>
    </w:p>
    <w:p>
      <w:pPr>
        <w:spacing w:after="120" w:before="60" w:line="360" w:lineRule="auto"/>
        <w:jc w:val="right"/>
        <w:bidi w:val="1"/>
      </w:pPr>
      <w:r>
        <w:rPr>
          <w:rFonts w:ascii="B Nazanin" w:hAnsi="B Nazanin"/>
          <w:b w:val="0"/>
          <w:i w:val="0"/>
          <w:sz w:val="26"/>
          <w:rtl/>
        </w:rPr>
      </w:r>
    </w:p>
    <w:p>
      <w:pPr>
        <w:jc w:val="center"/>
      </w:pPr>
      <w:r>
        <w:rPr>
          <w:color w:val="BDBDBD"/>
          <w:sz w:val="16"/>
        </w:rPr>
        <w:t>────────────────────────────────────────────────────────────</w:t>
      </w:r>
    </w:p>
    <w:p>
      <w:pPr>
        <w:pStyle w:val="Heading2"/>
        <w:jc w:val="right"/>
        <w:bidi w:val="1"/>
      </w:pPr>
      <w:r>
        <w:rPr>
          <w:rFonts w:ascii="B Nazanin" w:hAnsi="B Nazanin"/>
          <w:color w:val="009688"/>
          <w:sz w:val="36"/>
          <w:rtl/>
        </w:rPr>
        <w:t>اسلاید ۱: عنوان ارائه</w:t>
      </w:r>
    </w:p>
    <w:p>
      <w:pPr>
        <w:spacing w:line="360" w:lineRule="auto"/>
        <w:jc w:val="right"/>
        <w:bidi w:val="1"/>
      </w:pPr>
      <w:r>
        <w:rPr>
          <w:rFonts w:ascii="B Nazanin" w:hAnsi="B Nazanin"/>
          <w:color w:val="757575"/>
          <w:sz w:val="22"/>
          <w:rtl/>
        </w:rPr>
        <w:t>⏱ زمان: ۳۰ ثانیه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سلام و عرض ادب خدمت استاد محترم و دوستان عزیز. ما گروه قربانعلی، فهیمی و شاه‌خواجه هستیم و امروز می‌خوایم درباره انواع شرکت‌های تجاری در ایران صحبت کنیم. این موضوع برای هر کسی که قصد کارآفرینی داره خیلی مهمه، چون قبل از شروع هر کسب‌وکاری باید بدونید چه نوع شرکتی بهتره ثبت کنید.</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با اعتماد به نفس شروع کنید. لبخند بزنید و تماس چشمی برقرار کنید.</w:t>
      </w:r>
    </w:p>
    <w:p>
      <w:pPr>
        <w:spacing w:before="200" w:after="200" w:line="360" w:lineRule="auto"/>
        <w:jc w:val="right"/>
        <w:bidi w:val="1"/>
      </w:pPr>
      <w:r>
        <w:rPr>
          <w:rFonts w:ascii="B Nazanin" w:hAnsi="B Nazanin"/>
          <w:i/>
          <w:color w:val="00695C"/>
          <w:sz w:val="24"/>
          <w:rtl/>
        </w:rPr>
        <w:t>🔄 جمله انتقال: «خب، اول بذارید ببینیم اصلاً شرکت تجاری یعنی چی...»</w:t>
      </w:r>
    </w:p>
    <w:p>
      <w:pPr>
        <w:jc w:val="center"/>
      </w:pPr>
      <w:r>
        <w:rPr>
          <w:color w:val="BDBDBD"/>
          <w:sz w:val="16"/>
        </w:rPr>
        <w:t>────────────────────────────────────────────────────────────</w:t>
      </w:r>
    </w:p>
    <w:p>
      <w:pPr>
        <w:pStyle w:val="Heading2"/>
        <w:jc w:val="right"/>
        <w:bidi w:val="1"/>
      </w:pPr>
      <w:r>
        <w:rPr>
          <w:rFonts w:ascii="B Nazanin" w:hAnsi="B Nazanin"/>
          <w:color w:val="009688"/>
          <w:sz w:val="36"/>
          <w:rtl/>
        </w:rPr>
        <w:t>اسلاید ۲: شرکت تجاری چیست؟</w:t>
      </w:r>
    </w:p>
    <w:p>
      <w:pPr>
        <w:spacing w:line="360" w:lineRule="auto"/>
        <w:jc w:val="right"/>
        <w:bidi w:val="1"/>
      </w:pPr>
      <w:r>
        <w:rPr>
          <w:rFonts w:ascii="B Nazanin" w:hAnsi="B Nazanin"/>
          <w:color w:val="757575"/>
          <w:sz w:val="22"/>
          <w:rtl/>
        </w:rPr>
        <w:t>⏱ زمان: ۱ دقیقه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شرکت تجاری به زبان ساده یعنی چند نفر بیان و پول‌هاشون یا مهارت‌هاشون رو کنار هم بذارن و با هم یه کار تجاری راه بندازن. مثلاً فرض کنید شما و دو تا از دوستاتون هر کدوم ده میلیون تومان بذارید و یک فروشگاه آنلاین بزنید. شما عملاً یک شرکت تجاری تشکیل دادید.</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طبق قانون تجارت ایران، ۷ نوع شرکت تجاری تعریف شده و یک نوع هم به نام شرکت تعاونی در قانون جداگانه وجود داره. هر کدوم از این شرکت‌ها قوانین خاص خودشون رو دارن و انتخاب نوع شرکت بستگی به این داره که چه کاری می‌خواید انجام بدید، چند نفرید و چقدر سرمایه دارید.</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از مثال فروشگاه آنلاین استفاده کنید تا مفهوم ملموس بشه.</w:t>
      </w:r>
    </w:p>
    <w:p>
      <w:pPr>
        <w:spacing w:before="200" w:after="200" w:line="360" w:lineRule="auto"/>
        <w:jc w:val="right"/>
        <w:bidi w:val="1"/>
      </w:pPr>
      <w:r>
        <w:rPr>
          <w:rFonts w:ascii="B Nazanin" w:hAnsi="B Nazanin"/>
          <w:i/>
          <w:color w:val="00695C"/>
          <w:sz w:val="24"/>
          <w:rtl/>
        </w:rPr>
        <w:t>🔄 جمله انتقال: «حالا بذارید یه نگاه کلی به همه انواع شرکت‌ها بندازیم...»</w:t>
      </w:r>
    </w:p>
    <w:p>
      <w:pPr>
        <w:jc w:val="center"/>
      </w:pPr>
      <w:r>
        <w:rPr>
          <w:color w:val="BDBDBD"/>
          <w:sz w:val="16"/>
        </w:rPr>
        <w:t>────────────────────────────────────────────────────────────</w:t>
      </w:r>
    </w:p>
    <w:p>
      <w:pPr>
        <w:pStyle w:val="Heading2"/>
        <w:jc w:val="right"/>
        <w:bidi w:val="1"/>
      </w:pPr>
      <w:r>
        <w:rPr>
          <w:rFonts w:ascii="B Nazanin" w:hAnsi="B Nazanin"/>
          <w:color w:val="009688"/>
          <w:sz w:val="36"/>
          <w:rtl/>
        </w:rPr>
        <w:t>اسلاید ۳: نمای کلی انواع شرکت‌ها</w:t>
      </w:r>
    </w:p>
    <w:p>
      <w:pPr>
        <w:spacing w:line="360" w:lineRule="auto"/>
        <w:jc w:val="right"/>
        <w:bidi w:val="1"/>
      </w:pPr>
      <w:r>
        <w:rPr>
          <w:rFonts w:ascii="B Nazanin" w:hAnsi="B Nazanin"/>
          <w:color w:val="757575"/>
          <w:sz w:val="22"/>
          <w:rtl/>
        </w:rPr>
        <w:t>⏱ زمان: ۱ دقیقه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همون‌طور که می‌بینید، ۸ نوع شرکت تجاری در ایران وجود داره. ولی نکته خیلی مهم اینه که در عمل، بیش از ۹۰ درصد شرکت‌هایی که در ایران ثبت می‌شن از دو نوع هستن: سهامی خاص و مسئولیت محدود.</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من تو این ارائه روی پنج نوع مهم‌تر تمرکز می‌کنم: سهامی عام، سهامی خاص، مسئولیت محدود، تضامنی و نسبی، و تعاونی. دو نوع مختلط هم وجود داره که خیلی کم استفاده می‌شن و فقط اسمشون رو گفتم.</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به کارت‌ها اشاره کنید و بگویید «همون‌طور که می‌بینید» تا توجه حضار به اسلاید جلب بشه.</w:t>
      </w:r>
    </w:p>
    <w:p>
      <w:pPr>
        <w:spacing w:before="200" w:after="200" w:line="360" w:lineRule="auto"/>
        <w:jc w:val="right"/>
        <w:bidi w:val="1"/>
      </w:pPr>
      <w:r>
        <w:rPr>
          <w:rFonts w:ascii="B Nazanin" w:hAnsi="B Nazanin"/>
          <w:i/>
          <w:color w:val="00695C"/>
          <w:sz w:val="24"/>
          <w:rtl/>
        </w:rPr>
        <w:t>🔄 جمله انتقال: «خب، بذارید از بزرگ‌ترین نوع شروع کنیم: شرکت سهامی عام...»</w:t>
      </w:r>
    </w:p>
    <w:p>
      <w:pPr>
        <w:jc w:val="center"/>
      </w:pPr>
      <w:r>
        <w:rPr>
          <w:color w:val="BDBDBD"/>
          <w:sz w:val="16"/>
        </w:rPr>
        <w:t>────────────────────────────────────────────────────────────</w:t>
      </w:r>
    </w:p>
    <w:p>
      <w:pPr>
        <w:pStyle w:val="Heading2"/>
        <w:jc w:val="right"/>
        <w:bidi w:val="1"/>
      </w:pPr>
      <w:r>
        <w:rPr>
          <w:rFonts w:ascii="B Nazanin" w:hAnsi="B Nazanin"/>
          <w:color w:val="009688"/>
          <w:sz w:val="36"/>
          <w:rtl/>
        </w:rPr>
        <w:t>اسلاید ۴: شرکت سهامی عام</w:t>
      </w:r>
    </w:p>
    <w:p>
      <w:pPr>
        <w:spacing w:line="360" w:lineRule="auto"/>
        <w:jc w:val="right"/>
        <w:bidi w:val="1"/>
      </w:pPr>
      <w:r>
        <w:rPr>
          <w:rFonts w:ascii="B Nazanin" w:hAnsi="B Nazanin"/>
          <w:color w:val="757575"/>
          <w:sz w:val="22"/>
          <w:rtl/>
        </w:rPr>
        <w:t>⏱ زمان: ۱.۵ دقیقه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شرکت سهامی عام بزرگ‌ترین نوع شرکت تجاری در ایران هست. فرض کنید یه شرکت خیلی بزرگ مثل ایران‌خودرو. این شرکت‌ها سهامشون رو در بورس می‌فروشن و هر کسی می‌تونه سهامدار بشه.</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ویژگی مهمش اینه که حداقل ۵ نفر سهامدار و سرمایه اولیه خیلی زیادی لازم داره. ولی خبر خوب اینه که مسئولیت سهامداران فقط به اندازه سهامشونه. یعنی اگر شرکت ورشکست بشه، بیشتر از پولی که سهام خریدید از دستتون نمی‌ره.</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نمونه‌های واقعی: ایران‌خودرو، فولاد مبارکه، بانک ملت. اینها همه شرکت‌های سهامی عام هستن که سهامشون در بورس معامله می‌شه.</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تأکید کنید: سهامی عام = بزرگ، بورسی، برای عموم مردم.</w:t>
      </w:r>
    </w:p>
    <w:p>
      <w:pPr>
        <w:spacing w:before="200" w:after="200" w:line="360" w:lineRule="auto"/>
        <w:jc w:val="right"/>
        <w:bidi w:val="1"/>
      </w:pPr>
      <w:r>
        <w:rPr>
          <w:rFonts w:ascii="B Nazanin" w:hAnsi="B Nazanin"/>
          <w:i/>
          <w:color w:val="00695C"/>
          <w:sz w:val="24"/>
          <w:rtl/>
        </w:rPr>
        <w:t>🔄 جمله انتقال: «حالا بریم سراغ خواهر کوچک‌ترش: شرکت سهامی خاص که محبوب‌ترین نوع شرکت در ایرانه...»</w:t>
      </w:r>
    </w:p>
    <w:p>
      <w:pPr>
        <w:jc w:val="center"/>
      </w:pPr>
      <w:r>
        <w:rPr>
          <w:color w:val="BDBDBD"/>
          <w:sz w:val="16"/>
        </w:rPr>
        <w:t>────────────────────────────────────────────────────────────</w:t>
      </w:r>
    </w:p>
    <w:p>
      <w:pPr>
        <w:pStyle w:val="Heading2"/>
        <w:jc w:val="right"/>
        <w:bidi w:val="1"/>
      </w:pPr>
      <w:r>
        <w:rPr>
          <w:rFonts w:ascii="B Nazanin" w:hAnsi="B Nazanin"/>
          <w:color w:val="009688"/>
          <w:sz w:val="36"/>
          <w:rtl/>
        </w:rPr>
        <w:t>اسلاید ۵: شرکت سهامی خاص</w:t>
      </w:r>
    </w:p>
    <w:p>
      <w:pPr>
        <w:spacing w:line="360" w:lineRule="auto"/>
        <w:jc w:val="right"/>
        <w:bidi w:val="1"/>
      </w:pPr>
      <w:r>
        <w:rPr>
          <w:rFonts w:ascii="B Nazanin" w:hAnsi="B Nazanin"/>
          <w:color w:val="757575"/>
          <w:sz w:val="22"/>
          <w:rtl/>
        </w:rPr>
        <w:t>⏱ زمان: ۱.۵ دقیقه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شرکت سهامی خاص محبوب‌ترین نوع شرکت در ایران هست و اکثر استارتاپ‌ها و کسب‌وکارهای متوسط از این نوع هستن. فرقش با سهامی عام اینه که سهامش رو نمی‌شه در بورس فروخت و فقط بین خود شرکا قابل انتقاله.</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حداقل ۳ نفر سهامدار لازم داره و سرمایه اولیه خیلی کمتری نیاز داره. تشریفات اداری هم کمتره. به همین دلیل اکثر کسایی که می‌خوان شرکت بزنن، سهامی خاص انتخاب می‌کنن.</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مثلاً فرض کنید شما و دو تا دوستتون می‌خواید یه شرکت نرم‌افزاری بزنید. بهترین گزینه سهامی خاصه. ثبتش راحته، هزینه‌اش کمه و مدیریتش ساده‌ست.</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تأکید کنید: سهامی خاص = انتخاب اول برای کارآفرینان.</w:t>
      </w:r>
    </w:p>
    <w:p>
      <w:pPr>
        <w:spacing w:before="200" w:after="200" w:line="360" w:lineRule="auto"/>
        <w:jc w:val="right"/>
        <w:bidi w:val="1"/>
      </w:pPr>
      <w:r>
        <w:rPr>
          <w:rFonts w:ascii="B Nazanin" w:hAnsi="B Nazanin"/>
          <w:i/>
          <w:color w:val="00695C"/>
          <w:sz w:val="24"/>
          <w:rtl/>
        </w:rPr>
        <w:t>🔄 جمله انتقال: «نوع بعدی هم خیلی پرکاربرده: شرکت با مسئولیت محدود...»</w:t>
      </w:r>
    </w:p>
    <w:p>
      <w:pPr>
        <w:jc w:val="center"/>
      </w:pPr>
      <w:r>
        <w:rPr>
          <w:color w:val="BDBDBD"/>
          <w:sz w:val="16"/>
        </w:rPr>
        <w:t>────────────────────────────────────────────────────────────</w:t>
      </w:r>
    </w:p>
    <w:p>
      <w:pPr>
        <w:pStyle w:val="Heading2"/>
        <w:jc w:val="right"/>
        <w:bidi w:val="1"/>
      </w:pPr>
      <w:r>
        <w:rPr>
          <w:rFonts w:ascii="B Nazanin" w:hAnsi="B Nazanin"/>
          <w:color w:val="009688"/>
          <w:sz w:val="36"/>
          <w:rtl/>
        </w:rPr>
        <w:t>اسلاید ۶: شرکت با مسئولیت محدود</w:t>
      </w:r>
    </w:p>
    <w:p>
      <w:pPr>
        <w:spacing w:line="360" w:lineRule="auto"/>
        <w:jc w:val="right"/>
        <w:bidi w:val="1"/>
      </w:pPr>
      <w:r>
        <w:rPr>
          <w:rFonts w:ascii="B Nazanin" w:hAnsi="B Nazanin"/>
          <w:color w:val="757575"/>
          <w:sz w:val="22"/>
          <w:rtl/>
        </w:rPr>
        <w:t>⏱ زمان: ۱.۵ دقیقه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شرکت با مسئولیت محدود ساده‌ترین نوع شرکت هست. فقط ۲ نفر لازمه و حداقل سرمایه مشخصی هم نداره. تفاوت اصلیش با سهامی خاص اینه که اینجا سهام نداریم، بلکه یه چیزی داریم به نام «سهم‌الشرکه».</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فرق سهم‌الشرکه با سهام چیه؟ سهام یعنی یه ورقه‌ای که می‌تونید خرید و فروش کنید. ولی سهم‌الشرکه ورقه نداره و انتقالش نیاز به موافقت بقیه شرکا داره. یعنی نمی‌تونید سهمتون رو بدون اجازه بقیه به کس دیگه‌ای بفروشید.</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این نوع شرکت بیشتر مناسب کسب‌وکارهای کوچک و خانوادگیه. مثلاً دو برادر که با هم یه کارگاه تولیدی دارن.</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مثال سهم‌الشرکه و سهام رو خوب توضیح بدید چون نکته مهمیه.</w:t>
      </w:r>
    </w:p>
    <w:p>
      <w:pPr>
        <w:spacing w:before="200" w:after="200" w:line="360" w:lineRule="auto"/>
        <w:jc w:val="right"/>
        <w:bidi w:val="1"/>
      </w:pPr>
      <w:r>
        <w:rPr>
          <w:rFonts w:ascii="B Nazanin" w:hAnsi="B Nazanin"/>
          <w:i/>
          <w:color w:val="00695C"/>
          <w:sz w:val="24"/>
          <w:rtl/>
        </w:rPr>
        <w:t>🔄 جمله انتقال: «حالا بریم سراغ دو نوع شرکت که ریسک بالاتری دارن...»</w:t>
      </w:r>
    </w:p>
    <w:p>
      <w:pPr>
        <w:jc w:val="center"/>
      </w:pPr>
      <w:r>
        <w:rPr>
          <w:color w:val="BDBDBD"/>
          <w:sz w:val="16"/>
        </w:rPr>
        <w:t>────────────────────────────────────────────────────────────</w:t>
      </w:r>
    </w:p>
    <w:p>
      <w:pPr>
        <w:pStyle w:val="Heading2"/>
        <w:jc w:val="right"/>
        <w:bidi w:val="1"/>
      </w:pPr>
      <w:r>
        <w:rPr>
          <w:rFonts w:ascii="B Nazanin" w:hAnsi="B Nazanin"/>
          <w:color w:val="009688"/>
          <w:sz w:val="36"/>
          <w:rtl/>
        </w:rPr>
        <w:t>اسلاید ۷: شرکت تضامنی و نسبی</w:t>
      </w:r>
    </w:p>
    <w:p>
      <w:pPr>
        <w:spacing w:line="360" w:lineRule="auto"/>
        <w:jc w:val="right"/>
        <w:bidi w:val="1"/>
      </w:pPr>
      <w:r>
        <w:rPr>
          <w:rFonts w:ascii="B Nazanin" w:hAnsi="B Nazanin"/>
          <w:color w:val="757575"/>
          <w:sz w:val="22"/>
          <w:rtl/>
        </w:rPr>
        <w:t>⏱ زمان: ۱ دقیقه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شرکت تضامنی و نسبی دو نوع شرکتی هستن که امروزه خیلی کم استفاده می‌شن، ولی مهمه بدونید چی هستن.</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در شرکت تضامنی، اگر شرکت نتونه بدهی‌هاش رو بده، شرکا باید از جیب خودشون پرداخت کنن. و نکته ترسناکش اینه که هر شریک مسئول تمام بدهی شرکته، نه فقط سهم خودش! مثلاً اگر شریک شما فرار کنه، شما باید کل بدهی رو بدید.</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شرکت نسبی هم شبیه تضامنیه ولی یه فرق مهم داره: مسئولیت هر شریک به نسبت سرمایه‌اشه. یعنی اگر ۳۰ درصد سرمایه دارید، فقط مسئول ۳۰ درصد بدهی هستید. خب طبیعتاً ریسکش کمتره.</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تضامنی = مسئولیت کامل همه بدهی‌ها | نسبی = مسئولیت به نسبت سرمایه</w:t>
      </w:r>
    </w:p>
    <w:p>
      <w:pPr>
        <w:spacing w:before="200" w:after="200" w:line="360" w:lineRule="auto"/>
        <w:jc w:val="right"/>
        <w:bidi w:val="1"/>
      </w:pPr>
      <w:r>
        <w:rPr>
          <w:rFonts w:ascii="B Nazanin" w:hAnsi="B Nazanin"/>
          <w:i/>
          <w:color w:val="00695C"/>
          <w:sz w:val="24"/>
          <w:rtl/>
        </w:rPr>
        <w:t>🔄 جمله انتقال: «و آخرین نوع مهم، شرکت تعاونی...»</w:t>
      </w:r>
    </w:p>
    <w:p>
      <w:pPr>
        <w:jc w:val="center"/>
      </w:pPr>
      <w:r>
        <w:rPr>
          <w:color w:val="BDBDBD"/>
          <w:sz w:val="16"/>
        </w:rPr>
        <w:t>────────────────────────────────────────────────────────────</w:t>
      </w:r>
    </w:p>
    <w:p>
      <w:pPr>
        <w:pStyle w:val="Heading2"/>
        <w:jc w:val="right"/>
        <w:bidi w:val="1"/>
      </w:pPr>
      <w:r>
        <w:rPr>
          <w:rFonts w:ascii="B Nazanin" w:hAnsi="B Nazanin"/>
          <w:color w:val="009688"/>
          <w:sz w:val="36"/>
          <w:rtl/>
        </w:rPr>
        <w:t>اسلاید ۸: شرکت تعاونی</w:t>
      </w:r>
    </w:p>
    <w:p>
      <w:pPr>
        <w:spacing w:line="360" w:lineRule="auto"/>
        <w:jc w:val="right"/>
        <w:bidi w:val="1"/>
      </w:pPr>
      <w:r>
        <w:rPr>
          <w:rFonts w:ascii="B Nazanin" w:hAnsi="B Nazanin"/>
          <w:color w:val="757575"/>
          <w:sz w:val="22"/>
          <w:rtl/>
        </w:rPr>
        <w:t>⏱ زمان: ۱ دقیقه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شرکت تعاونی یه نوع خاص شرکته که هدفش فقط سود نیست، بلکه خدمت به اعضاشه. حداقل ۷ عضو لازم داره و یه ویژگی جالبش اینه که هر عضو فقط یه حق رأی داره، فرقی نمی‌کنه چقدر سرمایه گذاشته.</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یه مثال ساده: فرض کنید ۱۰ تا کشاورز با هم شرکت تعاونی تشکیل بدن. به جای اینکه هر کدوم تنهایی محصولاتشون رو بفروشن، با هم می‌فروشن و قدرت چانه‌زنی بیشتری دارن و سود بیشتری می‌برن.</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تعاونی‌ها انواع مختلفی دارن: تولیدی، مصرفی و مسکن. و یه مزیت مهمشون اینه که از حمایت دولتی برخوردار هستن.</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تعاونی = مشارکتی، دموکراتیک، هدف خدمت نه فقط سود.</w:t>
      </w:r>
    </w:p>
    <w:p>
      <w:pPr>
        <w:spacing w:before="200" w:after="200" w:line="360" w:lineRule="auto"/>
        <w:jc w:val="right"/>
        <w:bidi w:val="1"/>
      </w:pPr>
      <w:r>
        <w:rPr>
          <w:rFonts w:ascii="B Nazanin" w:hAnsi="B Nazanin"/>
          <w:i/>
          <w:color w:val="00695C"/>
          <w:sz w:val="24"/>
          <w:rtl/>
        </w:rPr>
        <w:t>🔄 جمله انتقال: «خب حالا بذارید یه مقایسه سریع ببینیم...»</w:t>
      </w:r>
    </w:p>
    <w:p>
      <w:pPr>
        <w:jc w:val="center"/>
      </w:pPr>
      <w:r>
        <w:rPr>
          <w:color w:val="BDBDBD"/>
          <w:sz w:val="16"/>
        </w:rPr>
        <w:t>────────────────────────────────────────────────────────────</w:t>
      </w:r>
    </w:p>
    <w:p>
      <w:pPr>
        <w:pStyle w:val="Heading2"/>
        <w:jc w:val="right"/>
        <w:bidi w:val="1"/>
      </w:pPr>
      <w:r>
        <w:rPr>
          <w:rFonts w:ascii="B Nazanin" w:hAnsi="B Nazanin"/>
          <w:color w:val="009688"/>
          <w:sz w:val="36"/>
          <w:rtl/>
        </w:rPr>
        <w:t>اسلاید ۹: جدول مقایسه</w:t>
      </w:r>
    </w:p>
    <w:p>
      <w:pPr>
        <w:spacing w:line="360" w:lineRule="auto"/>
        <w:jc w:val="right"/>
        <w:bidi w:val="1"/>
      </w:pPr>
      <w:r>
        <w:rPr>
          <w:rFonts w:ascii="B Nazanin" w:hAnsi="B Nazanin"/>
          <w:color w:val="757575"/>
          <w:sz w:val="22"/>
          <w:rtl/>
        </w:rPr>
        <w:t>⏱ زمان: ۳۰ ثانیه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این جدول یه خلاصه سریع از شرکت‌های پرکاربرده. همون‌طور که می‌بینید، برای بیشتر کارآفرینان، سهامی خاص یا مسئولیت محدود بهترین انتخابه. سهامی خاص اگه سه نفر یا بیشتر باشید و مسئولیت محدود اگه دو نفر باشید.</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فقط یه نگاه کلی به جدول بندازید و نتیجه‌گیری کنید. وارد جزئیات نشید.</w:t>
      </w:r>
    </w:p>
    <w:p>
      <w:pPr>
        <w:spacing w:before="200" w:after="200" w:line="360" w:lineRule="auto"/>
        <w:jc w:val="right"/>
        <w:bidi w:val="1"/>
      </w:pPr>
      <w:r>
        <w:rPr>
          <w:rFonts w:ascii="B Nazanin" w:hAnsi="B Nazanin"/>
          <w:i/>
          <w:color w:val="00695C"/>
          <w:sz w:val="24"/>
          <w:rtl/>
        </w:rPr>
        <w:t>🔄 جمله انتقال: «و در نهایت، بذارید جمع‌بندی کنم...»</w:t>
      </w:r>
    </w:p>
    <w:p>
      <w:pPr>
        <w:jc w:val="center"/>
      </w:pPr>
      <w:r>
        <w:rPr>
          <w:color w:val="BDBDBD"/>
          <w:sz w:val="16"/>
        </w:rPr>
        <w:t>────────────────────────────────────────────────────────────</w:t>
      </w:r>
    </w:p>
    <w:p>
      <w:pPr>
        <w:pStyle w:val="Heading2"/>
        <w:jc w:val="right"/>
        <w:bidi w:val="1"/>
      </w:pPr>
      <w:r>
        <w:rPr>
          <w:rFonts w:ascii="B Nazanin" w:hAnsi="B Nazanin"/>
          <w:color w:val="009688"/>
          <w:sz w:val="36"/>
          <w:rtl/>
        </w:rPr>
        <w:t>اسلاید ۱۰: جمع‌بندی</w:t>
      </w:r>
    </w:p>
    <w:p>
      <w:pPr>
        <w:spacing w:line="360" w:lineRule="auto"/>
        <w:jc w:val="right"/>
        <w:bidi w:val="1"/>
      </w:pPr>
      <w:r>
        <w:rPr>
          <w:rFonts w:ascii="B Nazanin" w:hAnsi="B Nazanin"/>
          <w:color w:val="757575"/>
          <w:sz w:val="22"/>
          <w:rtl/>
        </w:rPr>
        <w:t>⏱ زمان: ۳۰ ثانیه</w:t>
      </w:r>
    </w:p>
    <w:p>
      <w:pPr>
        <w:spacing w:after="120" w:before="60" w:line="360" w:lineRule="auto"/>
        <w:jc w:val="right"/>
        <w:bidi w:val="1"/>
      </w:pPr>
      <w:r>
        <w:rPr>
          <w:rFonts w:ascii="B Nazanin" w:hAnsi="B Nazanin"/>
          <w:b w:val="0"/>
          <w:i w:val="0"/>
          <w:sz w:val="26"/>
          <w:rtl/>
        </w:rPr>
      </w:r>
    </w:p>
    <w:p>
      <w:pPr>
        <w:pStyle w:val="Heading3"/>
        <w:jc w:val="right"/>
        <w:bidi w:val="1"/>
      </w:pPr>
      <w:r>
        <w:rPr>
          <w:rFonts w:ascii="B Nazanin" w:hAnsi="B Nazanin"/>
          <w:color w:val="1A568E"/>
          <w:sz w:val="30"/>
          <w:rtl/>
        </w:rPr>
        <w:t>متن گفتار:</w:t>
      </w:r>
    </w:p>
    <w:p>
      <w:pPr>
        <w:spacing w:after="120" w:before="60" w:line="360" w:lineRule="auto"/>
        <w:jc w:val="right"/>
        <w:bidi w:val="1"/>
      </w:pPr>
      <w:r>
        <w:rPr>
          <w:rFonts w:ascii="B Nazanin" w:hAnsi="B Nazanin"/>
          <w:b w:val="0"/>
          <w:i w:val="0"/>
          <w:sz w:val="26"/>
          <w:rtl/>
        </w:rPr>
        <w:t>خب، بذارید چهار نکته مهم رو جمع‌بندی کنم:</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اول اینکه انتخاب نوع شرکت باید با توجه به نوع کار، تعداد شرکا و میزان سرمایه باشه.</w:t>
      </w:r>
    </w:p>
    <w:p>
      <w:pPr>
        <w:spacing w:after="120" w:before="60" w:line="360" w:lineRule="auto"/>
        <w:jc w:val="right"/>
        <w:bidi w:val="1"/>
      </w:pPr>
      <w:r>
        <w:rPr>
          <w:rFonts w:ascii="B Nazanin" w:hAnsi="B Nazanin"/>
          <w:b w:val="0"/>
          <w:i w:val="0"/>
          <w:sz w:val="26"/>
          <w:rtl/>
        </w:rPr>
        <w:t>دوم اینکه سهامی خاص و مسئولیت محدود عملی‌ترین و محبوب‌ترین گزینه‌ها هستن.</w:t>
      </w:r>
    </w:p>
    <w:p>
      <w:pPr>
        <w:spacing w:after="120" w:before="60" w:line="360" w:lineRule="auto"/>
        <w:jc w:val="right"/>
        <w:bidi w:val="1"/>
      </w:pPr>
      <w:r>
        <w:rPr>
          <w:rFonts w:ascii="B Nazanin" w:hAnsi="B Nazanin"/>
          <w:b w:val="0"/>
          <w:i w:val="0"/>
          <w:sz w:val="26"/>
          <w:rtl/>
        </w:rPr>
        <w:t>سوم اینکه هرچه مسئولیت شرکا بیشتر باشه، ریسک بالاتره ولی اعتبار شرکت هم بیشتره.</w:t>
      </w:r>
    </w:p>
    <w:p>
      <w:pPr>
        <w:spacing w:after="120" w:before="60" w:line="360" w:lineRule="auto"/>
        <w:jc w:val="right"/>
        <w:bidi w:val="1"/>
      </w:pPr>
      <w:r>
        <w:rPr>
          <w:rFonts w:ascii="B Nazanin" w:hAnsi="B Nazanin"/>
          <w:b w:val="0"/>
          <w:i w:val="0"/>
          <w:sz w:val="26"/>
          <w:rtl/>
        </w:rPr>
        <w:t>و مهم‌ترین نکته برای ما دانشجوهای کارآفرینی: اگه می‌خواید کسب‌وکار بزنید، اول سهامی خاص رو در نظر بگیرید.</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val="0"/>
          <w:i w:val="0"/>
          <w:sz w:val="26"/>
          <w:rtl/>
        </w:rPr>
        <w:t>ممنون از توجهتون. اگه سوالی دارید، در خدمتم.</w:t>
      </w:r>
    </w:p>
    <w:p>
      <w:pPr>
        <w:spacing w:after="120" w:before="60" w:line="360" w:lineRule="auto"/>
        <w:jc w:val="right"/>
        <w:bidi w:val="1"/>
      </w:pPr>
      <w:r>
        <w:rPr>
          <w:rFonts w:ascii="B Nazanin" w:hAnsi="B Nazanin"/>
          <w:b w:val="0"/>
          <w:i w:val="0"/>
          <w:sz w:val="26"/>
          <w:rtl/>
        </w:rPr>
      </w:r>
    </w:p>
    <w:p>
      <w:pPr>
        <w:spacing w:line="360" w:lineRule="auto"/>
        <w:jc w:val="right"/>
        <w:bidi w:val="1"/>
      </w:pPr>
      <w:r>
        <w:rPr>
          <w:rFonts w:ascii="B Nazanin" w:hAnsi="B Nazanin"/>
          <w:b/>
          <w:color w:val="FF8F00"/>
          <w:sz w:val="26"/>
          <w:rtl/>
        </w:rPr>
        <w:t xml:space="preserve">★ نکته کلیدی: </w:t>
      </w:r>
      <w:r>
        <w:rPr>
          <w:rFonts w:ascii="B Nazanin" w:hAnsi="B Nazanin"/>
          <w:sz w:val="26"/>
          <w:rtl/>
        </w:rPr>
        <w:t>با لبخند و اعتماد به نفس تمام کنید. آماده سوالات باشید.</w:t>
      </w:r>
    </w:p>
    <w:p>
      <w:pPr>
        <w:jc w:val="center"/>
      </w:pPr>
      <w:r>
        <w:rPr>
          <w:color w:val="BDBDBD"/>
          <w:sz w:val="16"/>
        </w:rPr>
        <w:t>────────────────────────────────────────────────────────────</w:t>
      </w:r>
    </w:p>
    <w:p>
      <w:pPr>
        <w:jc w:val="center"/>
      </w:pPr>
      <w:r>
        <w:rPr>
          <w:color w:val="BDBDBD"/>
          <w:sz w:val="16"/>
        </w:rPr>
        <w:t>────────────────────────────────────────────────────────────</w:t>
      </w:r>
    </w:p>
    <w:p>
      <w:pPr>
        <w:pStyle w:val="Heading1"/>
        <w:jc w:val="right"/>
        <w:bidi w:val="1"/>
      </w:pPr>
      <w:r>
        <w:rPr>
          <w:rFonts w:ascii="B Nazanin" w:hAnsi="B Nazanin"/>
          <w:color w:val="1A568E"/>
          <w:sz w:val="44"/>
          <w:rtl/>
        </w:rPr>
        <w:t>خلاصه سریع برای مرور نهایی</w:t>
      </w:r>
    </w:p>
    <w:p>
      <w:pPr>
        <w:spacing w:after="120" w:before="60" w:line="360" w:lineRule="auto"/>
        <w:jc w:val="right"/>
        <w:bidi w:val="1"/>
      </w:pPr>
      <w:r>
        <w:rPr>
          <w:rFonts w:ascii="B Nazanin" w:hAnsi="B Nazanin"/>
          <w:b w:val="0"/>
          <w:i w:val="0"/>
          <w:sz w:val="26"/>
          <w:rtl/>
        </w:rPr>
      </w:r>
    </w:p>
    <w:p>
      <w:pPr>
        <w:spacing w:after="120" w:before="60" w:line="360" w:lineRule="auto"/>
        <w:jc w:val="right"/>
        <w:bidi w:val="1"/>
      </w:pPr>
      <w:r>
        <w:rPr>
          <w:rFonts w:ascii="B Nazanin" w:hAnsi="B Nazanin"/>
          <w:b/>
          <w:i w:val="0"/>
          <w:color w:val="1A568E"/>
          <w:sz w:val="26"/>
          <w:rtl/>
        </w:rPr>
        <w:t>این خلاصه رو قبل از ارائه یه بار بخونید:</w:t>
      </w:r>
    </w:p>
    <w:p>
      <w:pPr>
        <w:spacing w:after="120" w:before="60" w:line="360" w:lineRule="auto"/>
        <w:jc w:val="right"/>
        <w:bidi w:val="1"/>
      </w:pPr>
      <w:r>
        <w:rPr>
          <w:rFonts w:ascii="B Nazanin" w:hAnsi="B Nazanin"/>
          <w:b w:val="0"/>
          <w:i w:val="0"/>
          <w:sz w:val="26"/>
          <w:rtl/>
        </w:rPr>
      </w:r>
    </w:p>
    <w:p>
      <w:pPr>
        <w:pStyle w:val="ListBullet"/>
        <w:spacing w:line="360" w:lineRule="auto"/>
        <w:jc w:val="right"/>
        <w:bidi w:val="1"/>
      </w:pPr>
      <w:r>
        <w:rPr>
          <w:rFonts w:ascii="B Nazanin" w:hAnsi="B Nazanin"/>
          <w:sz w:val="26"/>
          <w:rtl/>
        </w:rPr>
        <w:t>سهامی عام = بزرگ، بورسی، حداقل ۵ نفر، مثل ایران‌خودرو</w:t>
      </w:r>
    </w:p>
    <w:p>
      <w:pPr>
        <w:pStyle w:val="ListBullet"/>
        <w:spacing w:line="360" w:lineRule="auto"/>
        <w:jc w:val="right"/>
        <w:bidi w:val="1"/>
      </w:pPr>
      <w:r>
        <w:rPr>
          <w:rFonts w:ascii="B Nazanin" w:hAnsi="B Nazanin"/>
          <w:sz w:val="26"/>
          <w:rtl/>
        </w:rPr>
        <w:t>سهامی خاص = محبوب‌ترین، حداقل ۳ نفر، مناسب استارتاپ</w:t>
      </w:r>
    </w:p>
    <w:p>
      <w:pPr>
        <w:pStyle w:val="ListBullet"/>
        <w:spacing w:line="360" w:lineRule="auto"/>
        <w:jc w:val="right"/>
        <w:bidi w:val="1"/>
      </w:pPr>
      <w:r>
        <w:rPr>
          <w:rFonts w:ascii="B Nazanin" w:hAnsi="B Nazanin"/>
          <w:sz w:val="26"/>
          <w:rtl/>
        </w:rPr>
        <w:t>مسئولیت محدود = ساده‌ترین، حداقل ۲ نفر، سهم‌الشرکه (نه سهام)</w:t>
      </w:r>
    </w:p>
    <w:p>
      <w:pPr>
        <w:pStyle w:val="ListBullet"/>
        <w:spacing w:line="360" w:lineRule="auto"/>
        <w:jc w:val="right"/>
        <w:bidi w:val="1"/>
      </w:pPr>
      <w:r>
        <w:rPr>
          <w:rFonts w:ascii="B Nazanin" w:hAnsi="B Nazanin"/>
          <w:sz w:val="26"/>
          <w:rtl/>
        </w:rPr>
        <w:t>تضامنی = خطرناک! مسئول کل بدهی شرکت</w:t>
      </w:r>
    </w:p>
    <w:p>
      <w:pPr>
        <w:pStyle w:val="ListBullet"/>
        <w:spacing w:line="360" w:lineRule="auto"/>
        <w:jc w:val="right"/>
        <w:bidi w:val="1"/>
      </w:pPr>
      <w:r>
        <w:rPr>
          <w:rFonts w:ascii="B Nazanin" w:hAnsi="B Nazanin"/>
          <w:sz w:val="26"/>
          <w:rtl/>
        </w:rPr>
        <w:t>نسبی = مثل تضامنی ولی مسئولیت به نسبت سرمایه</w:t>
      </w:r>
    </w:p>
    <w:p>
      <w:pPr>
        <w:pStyle w:val="ListBullet"/>
        <w:spacing w:line="360" w:lineRule="auto"/>
        <w:jc w:val="right"/>
        <w:bidi w:val="1"/>
      </w:pPr>
      <w:r>
        <w:rPr>
          <w:rFonts w:ascii="B Nazanin" w:hAnsi="B Nazanin"/>
          <w:sz w:val="26"/>
          <w:rtl/>
        </w:rPr>
        <w:t>تعاونی = مشارکتی، حداقل ۷ نفر، هر نفر یک رأی، حمایت دولتی</w:t>
      </w:r>
    </w:p>
    <w:p>
      <w:pPr>
        <w:spacing w:after="120" w:before="60" w:line="360" w:lineRule="auto"/>
        <w:jc w:val="right"/>
        <w:bidi w:val="1"/>
      </w:pPr>
      <w:r>
        <w:rPr>
          <w:rFonts w:ascii="B Nazanin" w:hAnsi="B Nazanin"/>
          <w:b w:val="0"/>
          <w:i w:val="0"/>
          <w:sz w:val="26"/>
          <w:rtl/>
        </w:rPr>
      </w:r>
    </w:p>
    <w:p>
      <w:pPr>
        <w:pStyle w:val="Heading2"/>
        <w:jc w:val="right"/>
        <w:bidi w:val="1"/>
      </w:pPr>
      <w:r>
        <w:rPr>
          <w:rFonts w:ascii="B Nazanin" w:hAnsi="B Nazanin"/>
          <w:color w:val="009688"/>
          <w:sz w:val="36"/>
          <w:rtl/>
        </w:rPr>
        <w:t>نکات مهم برای ارائه موفق</w:t>
      </w:r>
    </w:p>
    <w:p>
      <w:pPr>
        <w:pStyle w:val="ListBullet"/>
        <w:spacing w:line="360" w:lineRule="auto"/>
        <w:jc w:val="right"/>
        <w:bidi w:val="1"/>
      </w:pPr>
      <w:r>
        <w:rPr>
          <w:rFonts w:ascii="B Nazanin" w:hAnsi="B Nazanin"/>
          <w:sz w:val="26"/>
          <w:rtl/>
        </w:rPr>
        <w:t>آرام و شمرده صحبت کنید</w:t>
      </w:r>
    </w:p>
    <w:p>
      <w:pPr>
        <w:pStyle w:val="ListBullet"/>
        <w:spacing w:line="360" w:lineRule="auto"/>
        <w:jc w:val="right"/>
        <w:bidi w:val="1"/>
      </w:pPr>
      <w:r>
        <w:rPr>
          <w:rFonts w:ascii="B Nazanin" w:hAnsi="B Nazanin"/>
          <w:sz w:val="26"/>
          <w:rtl/>
        </w:rPr>
        <w:t>از مثال‌های واقعی و ساده استفاده کنید</w:t>
      </w:r>
    </w:p>
    <w:p>
      <w:pPr>
        <w:pStyle w:val="ListBullet"/>
        <w:spacing w:line="360" w:lineRule="auto"/>
        <w:jc w:val="right"/>
        <w:bidi w:val="1"/>
      </w:pPr>
      <w:r>
        <w:rPr>
          <w:rFonts w:ascii="B Nazanin" w:hAnsi="B Nazanin"/>
          <w:sz w:val="26"/>
          <w:rtl/>
        </w:rPr>
        <w:t>تماس چشمی با حضار داشته باشید</w:t>
      </w:r>
    </w:p>
    <w:p>
      <w:pPr>
        <w:pStyle w:val="ListBullet"/>
        <w:spacing w:line="360" w:lineRule="auto"/>
        <w:jc w:val="right"/>
        <w:bidi w:val="1"/>
      </w:pPr>
      <w:r>
        <w:rPr>
          <w:rFonts w:ascii="B Nazanin" w:hAnsi="B Nazanin"/>
          <w:sz w:val="26"/>
          <w:rtl/>
        </w:rPr>
        <w:t>از روی متن نخوانید، نکات اصلی رو حفظ کنید</w:t>
      </w:r>
    </w:p>
    <w:p>
      <w:pPr>
        <w:pStyle w:val="ListBullet"/>
        <w:spacing w:line="360" w:lineRule="auto"/>
        <w:jc w:val="right"/>
        <w:bidi w:val="1"/>
      </w:pPr>
      <w:r>
        <w:rPr>
          <w:rFonts w:ascii="B Nazanin" w:hAnsi="B Nazanin"/>
          <w:sz w:val="26"/>
          <w:rtl/>
        </w:rPr>
        <w:t>اگر سوالی پرسیده شد و جواب رو نمی‌دونید، صادقانه بگید</w:t>
      </w:r>
    </w:p>
    <w:p>
      <w:pPr>
        <w:pStyle w:val="ListBullet"/>
        <w:spacing w:line="360" w:lineRule="auto"/>
        <w:jc w:val="right"/>
        <w:bidi w:val="1"/>
      </w:pPr>
      <w:r>
        <w:rPr>
          <w:rFonts w:ascii="B Nazanin" w:hAnsi="B Nazanin"/>
          <w:sz w:val="26"/>
          <w:rtl/>
        </w:rPr>
        <w:t>قبل از ارائه ۲-۳ بار تمرین کنید و زمان رو چک کنید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B Nazanin" w:hAnsi="B Nazanin"/>
      <w:sz w:val="26"/>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